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DOCUMENT 2</w:t>
      </w:r>
    </w:p>
    <w:p>
      <w:pPr>
        <w:jc w:val="center"/>
      </w:pPr>
      <w:r>
        <w:rPr>
          <w:rFonts w:ascii="Arial" w:hAnsi="Arial"/>
          <w:b/>
          <w:sz w:val="44"/>
        </w:rPr>
        <w:t>Clinical Decision Support Decision Engine Specification</w:t>
      </w:r>
    </w:p>
    <w:p>
      <w:pPr>
        <w:jc w:val="center"/>
      </w:pPr>
      <w:r>
        <w:rPr>
          <w:rFonts w:ascii="Arial" w:hAnsi="Arial"/>
          <w:b/>
          <w:sz w:val="31"/>
        </w:rPr>
        <w:t>Part 9 - Confidence Assessment Engine</w:t>
      </w:r>
    </w:p>
    <w:p/>
    <w:p>
      <w:pPr>
        <w:jc w:val="center"/>
      </w:pPr>
      <w:r>
        <w:rPr>
          <w:rFonts w:ascii="Arial" w:hAnsi="Arial"/>
          <w:sz w:val="24"/>
        </w:rPr>
        <w:t>Development of an Explainable Clinical Decision Support System</w:t>
      </w:r>
    </w:p>
    <w:p>
      <w:pPr>
        <w:jc w:val="center"/>
      </w:pPr>
      <w:r>
        <w:rPr>
          <w:rFonts w:ascii="Arial" w:hAnsi="Arial"/>
          <w:sz w:val="24"/>
        </w:rPr>
        <w:t>for a Web-Based Maternity Management System</w:t>
      </w:r>
    </w:p>
    <w:p>
      <w:pPr>
        <w:jc w:val="center"/>
      </w:pPr>
      <w:r>
        <w:rPr>
          <w:rFonts w:ascii="Arial" w:hAnsi="Arial"/>
          <w:sz w:val="24"/>
        </w:rPr>
        <w:t>in a Philippine Lying-in Clinic</w:t>
      </w:r>
    </w:p>
    <w:p/>
    <w:p>
      <w:pPr>
        <w:jc w:val="center"/>
      </w:pPr>
      <w:r>
        <w:rPr>
          <w:i/>
        </w:rPr>
        <w:t>Version 2.0 - Expanded and Harmonized Research Draft</w:t>
      </w:r>
    </w:p>
    <w:p>
      <w:pPr>
        <w:jc w:val="center"/>
      </w:pPr>
      <w:r>
        <w:rPr>
          <w:i/>
        </w:rPr>
        <w:t>July 2026</w:t>
      </w:r>
    </w:p>
    <w:p>
      <w:r>
        <w:br w:type="page"/>
      </w:r>
    </w:p>
    <w:p>
      <w:pPr>
        <w:pStyle w:val="Heading1"/>
      </w:pPr>
      <w:r>
        <w:t>Clinical Safety Statement</w:t>
      </w:r>
    </w:p>
    <w:p>
      <w:r>
        <w:t>The Confidence Assessment Engine describes the reliability of the evidence supporting an output. It does not estimate the probability that a patient has a disease, certify that an assessment is correct, or convert uncertainty into a diagnosis.</w:t>
      </w:r>
    </w:p>
    <w:p>
      <w:r>
        <w:t>This specification must be reviewed against applicable Philippine professional, institutional, privacy, records-management, referral, and health-service requirements before real clinical deployment.</w:t>
      </w:r>
    </w:p>
    <w:p>
      <w:pPr>
        <w:pStyle w:val="Heading1"/>
      </w:pPr>
      <w:r>
        <w:t>Document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 2 - Clinical Decision Support Decision Engine Specification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Part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Part 9 of 12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Title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Confidence Assessment Engine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Purpose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Expanded architecture specification harmonized with Parts 10-12.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Depends 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 0, Document 1, and preceding Document 2 parts where applicable.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Feeds into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 2 Part 10 - Audit, Provenance, and Version Control Engine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Research and architecture draft; not production authorization.</w:t>
            </w:r>
          </w:p>
        </w:tc>
      </w:tr>
    </w:tbl>
    <w:p/>
    <w:p>
      <w:pPr>
        <w:pStyle w:val="Heading1"/>
      </w:pPr>
      <w:r>
        <w:t>Executive Architecture Decision</w:t>
      </w:r>
    </w:p>
    <w:p>
      <w:r>
        <w:t>Confidence shall be derived from documented evidence-quality dimensions such as completeness, validity, consistency, freshness, source quality, rule evaluability, conflict status, and ML availability. Confidence cannot downgrade an emergency or HIGH finding; it qualifies how strongly the available information supports the generated explanation and recommendation.</w:t>
      </w:r>
    </w:p>
    <w:p>
      <w:pPr>
        <w:pStyle w:val="Heading1"/>
      </w:pPr>
      <w:r>
        <w:t>1.0 Purpose and Scope</w:t>
      </w:r>
    </w:p>
    <w:p>
      <w:r>
        <w:t>This part defines the Confidence Assessment Engine as a formal component of the complete Decision Engine.</w:t>
      </w:r>
    </w:p>
    <w:p>
      <w:pPr>
        <w:pStyle w:val="ListNumber"/>
      </w:pPr>
      <w:r>
        <w:t>Summarize the quality and completeness of evidence used by the Decision Engine.</w:t>
      </w:r>
    </w:p>
    <w:p>
      <w:pPr>
        <w:pStyle w:val="ListNumber"/>
      </w:pPr>
      <w:r>
        <w:t>Propagate validation, conflict, and missing-data limitations to the final output.</w:t>
      </w:r>
    </w:p>
    <w:p>
      <w:pPr>
        <w:pStyle w:val="ListNumber"/>
      </w:pPr>
      <w:r>
        <w:t>Distinguish evidence confidence from disease probability and model probability.</w:t>
      </w:r>
    </w:p>
    <w:p>
      <w:pPr>
        <w:pStyle w:val="ListNumber"/>
      </w:pPr>
      <w:r>
        <w:t>Prevent a simple risk label from hiding weak or incomplete support.</w:t>
      </w:r>
    </w:p>
    <w:p>
      <w:pPr>
        <w:pStyle w:val="ListNumber"/>
      </w:pPr>
      <w:r>
        <w:t>Provide structured confidence rationale for clinicians, audit, and testing.</w:t>
      </w:r>
    </w:p>
    <w:p>
      <w:pPr>
        <w:pStyle w:val="Heading1"/>
      </w:pPr>
      <w:r>
        <w:t>2.0 Architectural Foundations</w:t>
      </w:r>
    </w:p>
    <w:p>
      <w:r>
        <w:t>The component follows a software-neutral translation approach: clinical meaning is documented first, then implemented through governed software services. It supports the WHO SMART Guidelines direction of standards-based, machine-readable, adaptive, requirements-based, and testable digital health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Principle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behavior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Evidence quality, not diagnosis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Confidence refers to data and reasoning support.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Dimension-based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result is based on explicit components rather than an unexplained percentage.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safety downgrade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Low confidence does not cancel a valid emergency or HIGH rule.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Transparent rationale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Users can see which dimensions increased or reduced confidence.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Conservative uncertainty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Missing or unresolved required evidence cannot produce high confidence.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Separate ML uncertainty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Model probability or score, when available, is not the overall CDSS confidence.</w:t>
            </w:r>
          </w:p>
        </w:tc>
      </w:tr>
    </w:tbl>
    <w:p/>
    <w:p>
      <w:pPr>
        <w:pStyle w:val="Heading1"/>
      </w:pPr>
      <w:r>
        <w:t>3.0 Inputs and Preconditions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Input group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contents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Validation report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Completeness, validity, plausibility, consistency, and freshness.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Rule evaluation coverage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Triggered, not-triggered, unable, and not-applicable counts for required rules.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Interaction and conflict status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Evaluability and unresolved disagreement.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Emergency evidence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Quality of the urgent trigger information.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ML status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Valid output, invalid output, unavailable service, model version, and applicable limitations.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Source quality metadata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Record provenance, author, observation time, and verification state where available.</w:t>
            </w:r>
          </w:p>
        </w:tc>
      </w:tr>
    </w:tbl>
    <w:p/>
    <w:p>
      <w:r>
        <w:t>All inputs must retain source identifiers, patient and pregnancy context, relevant timestamps, validation status, and the active knowledge or policy version.</w:t>
      </w:r>
    </w:p>
    <w:p>
      <w:pPr>
        <w:pStyle w:val="Heading1"/>
      </w:pPr>
      <w:r>
        <w:t>4.0 Internal Processing Workflow</w:t>
      </w:r>
    </w:p>
    <w:p>
      <w:pPr>
        <w:pStyle w:val="ListNumber"/>
      </w:pPr>
      <w:r>
        <w:t>Load the active confidence policy.</w:t>
      </w:r>
    </w:p>
    <w:p>
      <w:pPr>
        <w:pStyle w:val="ListNumber"/>
      </w:pPr>
      <w:r>
        <w:t>Assess completeness of required evidence.</w:t>
      </w:r>
    </w:p>
    <w:p>
      <w:pPr>
        <w:pStyle w:val="ListNumber"/>
      </w:pPr>
      <w:r>
        <w:t>Assess validity, consistency, freshness, and source quality.</w:t>
      </w:r>
    </w:p>
    <w:p>
      <w:pPr>
        <w:pStyle w:val="ListNumber"/>
      </w:pPr>
      <w:r>
        <w:t>Assess whether required rules and interactions were evaluable.</w:t>
      </w:r>
    </w:p>
    <w:p>
      <w:pPr>
        <w:pStyle w:val="ListNumber"/>
      </w:pPr>
      <w:r>
        <w:t>Assess unresolved conflicts and technical degradation.</w:t>
      </w:r>
    </w:p>
    <w:p>
      <w:pPr>
        <w:pStyle w:val="ListNumber"/>
      </w:pPr>
      <w:r>
        <w:t>Record ML availability separately from deterministic evidence confidence.</w:t>
      </w:r>
    </w:p>
    <w:p>
      <w:pPr>
        <w:pStyle w:val="ListNumber"/>
      </w:pPr>
      <w:r>
        <w:t>Assign a controlled confidence level and dimension-by-dimension rationale.</w:t>
      </w:r>
    </w:p>
    <w:p>
      <w:pPr>
        <w:pStyle w:val="ListNumber"/>
      </w:pPr>
      <w:r>
        <w:t>Attach limitations to the recommendation and explanation package.</w:t>
      </w:r>
    </w:p>
    <w:p>
      <w:pPr>
        <w:pStyle w:val="ListNumber"/>
      </w:pPr>
      <w:r>
        <w:t>Store the confidence snapshot for audit and version comparison.</w:t>
      </w:r>
    </w:p>
    <w:p>
      <w:pPr>
        <w:pStyle w:val="Heading1"/>
      </w:pPr>
      <w:r>
        <w:t>5.0 Decision Logic and Precedence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Condition or scenario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system behavior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All required records valid and consistent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Supports higher evidence confidence, subject to source and freshness requirements.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Required record missing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Produces INCOMPLETE and low or insufficient evidence confidence.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Known HIGH rule with unrelated missing record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HIGH remains; confidence statement explains both the valid trigger and incomplete wider assessment.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Emergency trigger from verified current observation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Emergency priority remains even if overall confidence is limited.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Unresolved contradictory values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Reduce confidence and require review or incomplete state according to policy.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ML unavailable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Does not reduce confidence in independently sufficient deterministic HIGH evidence; prevents ML-dependent LOW.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ML valid LOW with complete evidence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May support LOW, while overall confidence remains a separate evidence-quality statement.</w:t>
            </w:r>
          </w:p>
        </w:tc>
      </w:tr>
    </w:tbl>
    <w:p/>
    <w:p>
      <w:r>
        <w:t>The listed logic represents the current documented capstone architecture. Exact clinical thresholds, wording, applicability, and urgency must remain linked to qualified review and versioned evidence sources.</w:t>
      </w:r>
    </w:p>
    <w:p>
      <w:pPr>
        <w:pStyle w:val="Heading1"/>
      </w:pPr>
      <w:r>
        <w:t>6.0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Output field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execution_id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decision execution identifier.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component_status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Completed, incomplete, unable to evaluate, emergency interruption, or failed.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structured_results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Machine-readable findings with controlled identifiers and versions.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patient_specific_rationale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Values and source records that caused each result.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limitations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Missing, invalid, stale, conflicting, unavailable, or out-of-scope information.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priority_effect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effect, routine, HIGH, urgent, or emergency effect as approved.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next_component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Named downstream engine or terminal state.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audit_metadata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Timestamps, actor or system process, rule/policy release, and software version.</w:t>
            </w:r>
          </w:p>
        </w:tc>
      </w:tr>
    </w:tbl>
    <w:p/>
    <w:p>
      <w:pPr>
        <w:pStyle w:val="Heading1"/>
      </w:pPr>
      <w:r>
        <w:t>7.0 Safety Mechanisms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Safety purpose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Controlled qualitative levels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Avoids misleading numerical precision.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Dimension display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Shows why confidence changed.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override authority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Confidence never reverses emergency or deterministic findings.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ML separation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Prevents model confidence from becoming CDSS certainty.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Policy versioning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Preserves the exact calculation and wording used.</w:t>
            </w:r>
          </w:p>
        </w:tc>
      </w:tr>
    </w:tbl>
    <w:p/>
    <w:p>
      <w:pPr>
        <w:pStyle w:val="Heading1"/>
      </w:pPr>
      <w:r>
        <w:t>8.0 Failure and Degraded-Operation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Failure condition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response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Required dependency unavailable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 not invent a result; return a controlled unavailable or incomplete state.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Unexpected value or schema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Reject the value for clinical reasoning and record the validation or processing failure.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Knowledge release missing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Stop execution and display a controlled configuration error.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Database write failure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 not mark the component or decision execution as completed.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Audit/provenance failure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 not claim the output is fully trustworthy or auditable.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Unauthorized operation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Deny the action and create a security event.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Unexpected exception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Show a safe message, log technical details securely, and avoid exposing sensitive information.</w:t>
            </w:r>
          </w:p>
        </w:tc>
      </w:tr>
    </w:tbl>
    <w:p/>
    <w:p>
      <w:pPr>
        <w:pStyle w:val="Heading1"/>
      </w:pPr>
      <w:r>
        <w:t>9.0 Laravel-Oriented Translation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Proposed component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Responsibility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ConfidenceEngine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Evaluates evidence-quality dimensions.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ConfidencePolicyRepository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Loads approved thresholds and wording.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ConfidenceAssessment value object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Stores level, dimensions, rationale, and limitations.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DecisionConfidence model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Persists the historical confidence snapshot.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UI confidence panel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Shows plain-language rationale rather than an unexplained score.</w:t>
            </w:r>
          </w:p>
        </w:tc>
      </w:tr>
    </w:tbl>
    <w:p/>
    <w:p>
      <w:r>
        <w:t>Controllers should not contain the complete clinical reasoning logic. They should coordinate authorization, request handling, service invocation, and presentation. Clinical meaning belongs in versioned domain services and knowledge artifacts.</w:t>
      </w:r>
    </w:p>
    <w:p>
      <w:pPr>
        <w:pStyle w:val="Heading1"/>
      </w:pPr>
      <w:r>
        <w:t>10.0 Data and Audit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Record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Minimum contents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component_execution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Decision execution ID, component name, start/end time, status, active versions, and correlation ID.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input_references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Source record IDs, original values, normalized values, units, and timestamps.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component_results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Structured outcome, rationale, priority effect, and next component.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limitations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Missing, invalid, conflicting, uncertain, or unavailable evidence.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user_actions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Acknowledgement, correction, referral, deferral, refusal, or override where applicable.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version_metadata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Knowledge, rule, policy, recommendation template, ML, software, and schema versions as applicable.</w:t>
            </w:r>
          </w:p>
        </w:tc>
      </w:tr>
    </w:tbl>
    <w:p/>
    <w:p>
      <w:pPr>
        <w:pStyle w:val="Heading1"/>
      </w:pPr>
      <w:r>
        <w:t>11.0 Verification and Test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Test category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Minimum scenario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Complete evidence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Expected high or sufficient confidence under the approved policy.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Missing required record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Expected insufficient confidence and INCOMPLETE.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HIGH with limited context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HIGH preserved while limitations are clearly reported.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Conflict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Unresolved contradictory evidence lowers confidence.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ML unavailable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Rule-based HIGH remains valid; ML-dependent LOW is blocked.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Policy version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Historical confidence remains reproducible after policy updates.</w:t>
            </w:r>
          </w:p>
        </w:tc>
      </w:tr>
    </w:tbl>
    <w:p/>
    <w:p>
      <w:r>
        <w:t>Each test must define the complete input snapshot, active version, expected component output, expected final effect, and expected audit records. Boundary and regression cases are mandatory before a knowledge release is activated.</w:t>
      </w:r>
    </w:p>
    <w:p>
      <w:pPr>
        <w:pStyle w:val="Heading1"/>
      </w:pPr>
      <w:r>
        <w:t>12.0 Acceptance Criteria</w:t>
      </w:r>
    </w:p>
    <w:p>
      <w:pPr>
        <w:pStyle w:val="ListBullet"/>
      </w:pPr>
      <w:r>
        <w:t>The component's inputs, outputs, and failure states are structured and documented.</w:t>
      </w:r>
    </w:p>
    <w:p>
      <w:pPr>
        <w:pStyle w:val="ListBullet"/>
      </w:pPr>
      <w:r>
        <w:t>Every result is traceable to exact patient-specific evidence and active versioned logic.</w:t>
      </w:r>
    </w:p>
    <w:p>
      <w:pPr>
        <w:pStyle w:val="ListBullet"/>
      </w:pPr>
      <w:r>
        <w:t>Missing or uncertain information is never silently converted into a negative finding.</w:t>
      </w:r>
    </w:p>
    <w:p>
      <w:pPr>
        <w:pStyle w:val="ListBullet"/>
      </w:pPr>
      <w:r>
        <w:t>Emergency and deterministic safety precedence are preserved.</w:t>
      </w:r>
    </w:p>
    <w:p>
      <w:pPr>
        <w:pStyle w:val="ListBullet"/>
      </w:pPr>
      <w:r>
        <w:t>The component can be tested independently from controllers and user-interface code.</w:t>
      </w:r>
    </w:p>
    <w:p>
      <w:pPr>
        <w:pStyle w:val="ListBullet"/>
      </w:pPr>
      <w:r>
        <w:t>Historical executions remain reproducible after future updates.</w:t>
      </w:r>
    </w:p>
    <w:p>
      <w:pPr>
        <w:pStyle w:val="ListBullet"/>
      </w:pPr>
      <w:r>
        <w:t>Clinician-facing wording stays within the intended lying-in clinic scope.</w:t>
      </w:r>
    </w:p>
    <w:p>
      <w:pPr>
        <w:pStyle w:val="ListBullet"/>
      </w:pPr>
      <w:r>
        <w:t>Qualified clinical and technical reviewers approve the implementation before real patient use.</w:t>
      </w:r>
    </w:p>
    <w:p>
      <w:pPr>
        <w:pStyle w:val="Heading1"/>
      </w:pPr>
      <w:r>
        <w:t>13.0 Implementation Notes and Prohibited Shortcuts</w:t>
      </w:r>
    </w:p>
    <w:p>
      <w:pPr>
        <w:pStyle w:val="ListBullet"/>
      </w:pPr>
      <w:r>
        <w:t>Do not store only a final color badge or label.</w:t>
      </w:r>
    </w:p>
    <w:p>
      <w:pPr>
        <w:pStyle w:val="ListBullet"/>
      </w:pPr>
      <w:r>
        <w:t>Do not place undocumented thresholds directly inside controllers or Blade templates.</w:t>
      </w:r>
    </w:p>
    <w:p>
      <w:pPr>
        <w:pStyle w:val="ListBullet"/>
      </w:pPr>
      <w:r>
        <w:t>Do not interpret blank, false, zero, unknown, and not applicable as interchangeable values.</w:t>
      </w:r>
    </w:p>
    <w:p>
      <w:pPr>
        <w:pStyle w:val="ListBullet"/>
      </w:pPr>
      <w:r>
        <w:t>Do not silently modify published clinical rules or historical results.</w:t>
      </w:r>
    </w:p>
    <w:p>
      <w:pPr>
        <w:pStyle w:val="ListBullet"/>
      </w:pPr>
      <w:r>
        <w:t>Do not allow ML output to suppress rule-based HIGH or emergency findings.</w:t>
      </w:r>
    </w:p>
    <w:p>
      <w:pPr>
        <w:pStyle w:val="ListBullet"/>
      </w:pPr>
      <w:r>
        <w:t>Do not claim diagnosis, treatment, or referral completion when the system only generated advice.</w:t>
      </w:r>
    </w:p>
    <w:p>
      <w:pPr>
        <w:pStyle w:val="ListBullet"/>
      </w:pPr>
      <w:r>
        <w:t>Do not use records from a previous delivered pregnancy for a new active pregnancy.</w:t>
      </w:r>
    </w:p>
    <w:p>
      <w:pPr>
        <w:pStyle w:val="Heading1"/>
      </w:pPr>
      <w:r>
        <w:t>14.0 Transition to the Next Part</w:t>
      </w:r>
    </w:p>
    <w:p>
      <w:r>
        <w:t>Part 10 preserves the complete execution history, evidence provenance, confidence rationale, rule versions, knowledge releases, recalculations, and subsequent human actions.</w:t>
      </w:r>
    </w:p>
    <w:p>
      <w:pPr>
        <w:pStyle w:val="Heading1"/>
      </w:pPr>
      <w:r>
        <w:t>References</w:t>
      </w:r>
    </w:p>
    <w:p>
      <w:pPr>
        <w:pStyle w:val="ListNumber"/>
      </w:pPr>
      <w:r>
        <w:t>World Health Organization. SMART Guidelines. Standards-based, Machine-readable, Adaptive, Requirements-based, and Testable digital health guidance.</w:t>
      </w:r>
    </w:p>
    <w:p>
      <w:pPr>
        <w:pStyle w:val="ListNumber"/>
      </w:pPr>
      <w:r>
        <w:t>World Health Organization. Digital Adaptation Kit for Antenatal Care: Operational requirements for implementing WHO recommendations in digital systems. Geneva: WHO; 2021. ISBN 978-92-4-002030-6.</w:t>
      </w:r>
    </w:p>
    <w:p>
      <w:pPr>
        <w:pStyle w:val="ListNumber"/>
      </w:pPr>
      <w:r>
        <w:t>World Health Organization. WHO recommendations on antenatal care for a positive pregnancy experience. Geneva: WHO; 2016, with subsequent topic updates.</w:t>
      </w:r>
    </w:p>
    <w:p>
      <w:pPr>
        <w:pStyle w:val="ListNumber"/>
      </w:pPr>
      <w:r>
        <w:t>World Health Organization. Toolkit for adaptation of the WHO recommendations for a positive pregnancy and postnatal experience. Geneva: WHO; 2025.</w:t>
      </w:r>
    </w:p>
    <w:p>
      <w:pPr>
        <w:pStyle w:val="ListNumber"/>
      </w:pPr>
      <w:r>
        <w:t>U.S. Food and Drug Administration. Clinical Decision Support Software: Guidance for Industry and Food and Drug Administration Staff. Final guidance, January 2026.</w:t>
      </w:r>
    </w:p>
    <w:p>
      <w:pPr>
        <w:pStyle w:val="ListNumber"/>
      </w:pPr>
      <w:r>
        <w:t>HL7 International. FHIR Clinical Reasoning module and versioned knowledge-artifact resources. Used as an interoperability design reference, subject to local validation.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Document 2 - Part 9 | Confidence Assessment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