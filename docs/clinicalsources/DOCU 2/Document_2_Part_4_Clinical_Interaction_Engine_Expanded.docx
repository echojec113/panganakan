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DOCUMENT 2</w:t>
      </w:r>
    </w:p>
    <w:p>
      <w:pPr>
        <w:jc w:val="center"/>
      </w:pPr>
      <w:r>
        <w:rPr>
          <w:rFonts w:ascii="Arial" w:hAnsi="Arial"/>
          <w:b/>
          <w:sz w:val="44"/>
        </w:rPr>
        <w:t>Clinical Decision Support Decision Engine Specification</w:t>
      </w:r>
    </w:p>
    <w:p>
      <w:pPr>
        <w:jc w:val="center"/>
      </w:pPr>
      <w:r>
        <w:rPr>
          <w:rFonts w:ascii="Arial" w:hAnsi="Arial"/>
          <w:b/>
          <w:sz w:val="31"/>
        </w:rPr>
        <w:t>Part 4 - Clinical Interaction Engine</w:t>
      </w:r>
    </w:p>
    <w:p/>
    <w:p>
      <w:pPr>
        <w:jc w:val="center"/>
      </w:pPr>
      <w:r>
        <w:rPr>
          <w:rFonts w:ascii="Arial" w:hAnsi="Arial"/>
          <w:sz w:val="24"/>
        </w:rPr>
        <w:t>Development of an Explainable Clinical Decision Support System</w:t>
      </w:r>
    </w:p>
    <w:p>
      <w:pPr>
        <w:jc w:val="center"/>
      </w:pPr>
      <w:r>
        <w:rPr>
          <w:rFonts w:ascii="Arial" w:hAnsi="Arial"/>
          <w:sz w:val="24"/>
        </w:rPr>
        <w:t>for a Web-Based Maternity Management System</w:t>
      </w:r>
    </w:p>
    <w:p>
      <w:pPr>
        <w:jc w:val="center"/>
      </w:pPr>
      <w:r>
        <w:rPr>
          <w:rFonts w:ascii="Arial" w:hAnsi="Arial"/>
          <w:sz w:val="24"/>
        </w:rPr>
        <w:t>in a Philippine Lying-in Clinic</w:t>
      </w:r>
    </w:p>
    <w:p/>
    <w:p>
      <w:pPr>
        <w:jc w:val="center"/>
      </w:pPr>
      <w:r>
        <w:rPr>
          <w:i/>
        </w:rPr>
        <w:t>Version 2.0 - Expanded and Harmonized Research Draft</w:t>
      </w:r>
    </w:p>
    <w:p>
      <w:pPr>
        <w:jc w:val="center"/>
      </w:pPr>
      <w:r>
        <w:rPr>
          <w:i/>
        </w:rPr>
        <w:t>July 2026</w:t>
      </w:r>
    </w:p>
    <w:p>
      <w:r>
        <w:br w:type="page"/>
      </w:r>
    </w:p>
    <w:p>
      <w:pPr>
        <w:pStyle w:val="Heading1"/>
      </w:pPr>
      <w:r>
        <w:t>Clinical Safety Statement</w:t>
      </w:r>
    </w:p>
    <w:p>
      <w:r>
        <w:t>The Clinical Interaction Engine examines approved relationships among multiple findings. It does not invent a diagnosis or infer unsupported causal relationships. Only clinically reviewed and versioned interaction definitions may alter priority or recommendations.</w:t>
      </w:r>
    </w:p>
    <w:p>
      <w:r>
        <w:t>This specification must be reviewed against applicable Philippine professional, institutional, privacy, records-management, referral, and health-service requirements before real clinical deployment.</w:t>
      </w:r>
    </w:p>
    <w:p>
      <w:pPr>
        <w:pStyle w:val="Heading1"/>
      </w:pPr>
      <w:r>
        <w:t>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2 - Clinical Decision Support Decision Engine Specification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Part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Part 4 of 12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Title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Clinical Interaction Engine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Purpose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Expanded architecture specification harmonized with Parts 10-12.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Depends 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0, Document 1, and preceding Document 2 parts where applicable.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Feeds into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2 Part 5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Research and architecture draft; not production authorization.</w:t>
            </w:r>
          </w:p>
        </w:tc>
      </w:tr>
    </w:tbl>
    <w:p/>
    <w:p>
      <w:pPr>
        <w:pStyle w:val="Heading1"/>
      </w:pPr>
      <w:r>
        <w:t>Executive Architecture Decision</w:t>
      </w:r>
    </w:p>
    <w:p>
      <w:r>
        <w:t>Individual rule findings shall remain intact. Interaction processing adds a separate structured layer that explains how a combination of findings changes concern, urgency, confidence, or referral priority. No interaction may downgrade an emergency or rule-based HIGH finding.</w:t>
      </w:r>
    </w:p>
    <w:p>
      <w:pPr>
        <w:pStyle w:val="Heading1"/>
      </w:pPr>
      <w:r>
        <w:t>1.0 Purpose and Scope</w:t>
      </w:r>
    </w:p>
    <w:p>
      <w:r>
        <w:t>This part defines the Clinical Interaction Engine as a formal component of the complete Decision Engine.</w:t>
      </w:r>
    </w:p>
    <w:p>
      <w:pPr>
        <w:pStyle w:val="ListNumber"/>
      </w:pPr>
      <w:r>
        <w:t>Identify clinically meaningful combinations that isolated rules cannot fully express.</w:t>
      </w:r>
    </w:p>
    <w:p>
      <w:pPr>
        <w:pStyle w:val="ListNumber"/>
      </w:pPr>
      <w:r>
        <w:t>Prevent the system from treating concurrent concerns as unrelated.</w:t>
      </w:r>
    </w:p>
    <w:p>
      <w:pPr>
        <w:pStyle w:val="ListNumber"/>
      </w:pPr>
      <w:r>
        <w:t>Increase or refine priority through approved interaction definitions.</w:t>
      </w:r>
    </w:p>
    <w:p>
      <w:pPr>
        <w:pStyle w:val="ListNumber"/>
      </w:pPr>
      <w:r>
        <w:t>Preserve contributing rule identities and patient-specific evidence.</w:t>
      </w:r>
    </w:p>
    <w:p>
      <w:pPr>
        <w:pStyle w:val="ListNumber"/>
      </w:pPr>
      <w:r>
        <w:t>Provide structured interaction findings to conflict resolution and recommendation generation.</w:t>
      </w:r>
    </w:p>
    <w:p>
      <w:pPr>
        <w:pStyle w:val="Heading1"/>
      </w:pPr>
      <w:r>
        <w:t>2.0 Architectural Foundations</w:t>
      </w:r>
    </w:p>
    <w:p>
      <w:r>
        <w:t>The component follows a software-neutral translation approach: clinical meaning is documented first, then implemented through governed software services. It supports the WHO SMART Guidelines direction of standards-based, machine-readable, adaptive, requirements-based, and testable digital health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Principle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behavior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Additive reasoning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Interactions add meaning without deleting individual rule outcomes.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Approved combinations only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engine does not search freely for correlations.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Direction is explicit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Each interaction states whether it increases priority, changes wording, or adds a recommendation.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automatic downgrade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combination cannot reduce an existing emergency or HIGH result unless explicitly approved and clinically justified.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Traceable contributors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Every interaction lists the exact rule results and input records involved.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Versioned definitions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Interaction logic is governed like individual rules.</w:t>
            </w:r>
          </w:p>
        </w:tc>
      </w:tr>
    </w:tbl>
    <w:p/>
    <w:p>
      <w:pPr>
        <w:pStyle w:val="Heading1"/>
      </w:pPr>
      <w:r>
        <w:t>3.0 Inputs and Preconditions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Input group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contents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 results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Triggered, not-triggered, unable, and not-applicable outcomes.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Validated patient context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Demographic, obstetric, temporal, and encounter information.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Interaction knowledge release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Approved combinations, applicability conditions, priorities, and explanations.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Existing emergency 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Ensures urgent pathways cannot be weakened.</w:t>
            </w:r>
          </w:p>
        </w:tc>
      </w:tr>
    </w:tbl>
    <w:p/>
    <w:p>
      <w:r>
        <w:t>All inputs must retain source identifiers, patient and pregnancy context, relevant timestamps, validation status, and the active knowledge or policy version.</w:t>
      </w:r>
    </w:p>
    <w:p>
      <w:pPr>
        <w:pStyle w:val="Heading1"/>
      </w:pPr>
      <w:r>
        <w:t>4.0 Internal Processing Workflow</w:t>
      </w:r>
    </w:p>
    <w:p>
      <w:pPr>
        <w:pStyle w:val="ListNumber"/>
      </w:pPr>
      <w:r>
        <w:t>Load active interaction definitions.</w:t>
      </w:r>
    </w:p>
    <w:p>
      <w:pPr>
        <w:pStyle w:val="ListNumber"/>
      </w:pPr>
      <w:r>
        <w:t>Select interactions whose required contributor rules are present.</w:t>
      </w:r>
    </w:p>
    <w:p>
      <w:pPr>
        <w:pStyle w:val="ListNumber"/>
      </w:pPr>
      <w:r>
        <w:t>Check applicability, exclusions, and temporal alignment.</w:t>
      </w:r>
    </w:p>
    <w:p>
      <w:pPr>
        <w:pStyle w:val="ListNumber"/>
      </w:pPr>
      <w:r>
        <w:t>Evaluate the combination without changing the source rule results.</w:t>
      </w:r>
    </w:p>
    <w:p>
      <w:pPr>
        <w:pStyle w:val="ListNumber"/>
      </w:pPr>
      <w:r>
        <w:t>Assign detected, not detected, unable to evaluate, or not applicable.</w:t>
      </w:r>
    </w:p>
    <w:p>
      <w:pPr>
        <w:pStyle w:val="ListNumber"/>
      </w:pPr>
      <w:r>
        <w:t>Calculate the approved effect on priority, recommendation, or explanation.</w:t>
      </w:r>
    </w:p>
    <w:p>
      <w:pPr>
        <w:pStyle w:val="ListNumber"/>
      </w:pPr>
      <w:r>
        <w:t>Record contributors, interaction version, rationale, and evidence references.</w:t>
      </w:r>
    </w:p>
    <w:p>
      <w:pPr>
        <w:pStyle w:val="ListNumber"/>
      </w:pPr>
      <w:r>
        <w:t>Forward findings to Conflict Resolution and final Emergency Override review.</w:t>
      </w:r>
    </w:p>
    <w:p>
      <w:pPr>
        <w:pStyle w:val="Heading1"/>
      </w:pPr>
      <w:r>
        <w:t>5.0 Decision Logic and Precedence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Condition or scenario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system behavior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Multiple concurrent HIGH findings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Preserve each reason and optionally increase referral priority under approved policy.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Severe blood pressure plus warning symptoms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 emergency-priority review.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Advanced maternal age plus first pregnancy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Represent as a defined interaction when implemented through separate base facts.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 caesarean plus abnormal presentation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Strengthen referral-oriented explanation without creating a diagnosis.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Incomplete birth preparedness plus HIGH clinical finding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Add preparation and referral coordination recommendation.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Conflicting measurement times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interact until validation or conflict handling identifies the usable evidence.</w:t>
            </w:r>
          </w:p>
        </w:tc>
      </w:tr>
    </w:tbl>
    <w:p/>
    <w:p>
      <w:r>
        <w:t>The listed logic represents the current documented capstone architecture. Exact clinical thresholds, wording, applicability, and urgency must remain linked to qualified review and versioned evidence sources.</w:t>
      </w:r>
    </w:p>
    <w:p>
      <w:pPr>
        <w:pStyle w:val="Heading1"/>
      </w:pPr>
      <w:r>
        <w:t>6.0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Output field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execution_id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decision execution identifier.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Completed, incomplete, unable to evaluate, emergency interruption, or failed.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structured_results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Machine-readable findings with controlled identifiers and versions.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patient_specific_rationale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Values and source records that caused each result.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limitations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Missing, invalid, stale, conflicting, unavailable, or out-of-scope information.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priority_effect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effect, routine, HIGH, urgent, or emergency effect as approved.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next_component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Named downstream engine or terminal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audit_metadata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Timestamps, actor or system process, rule/policy release, and software version.</w:t>
            </w:r>
          </w:p>
        </w:tc>
      </w:tr>
    </w:tbl>
    <w:p/>
    <w:p>
      <w:pPr>
        <w:pStyle w:val="Heading1"/>
      </w:pPr>
      <w:r>
        <w:t>7.0 Safety Mechanisms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Safety purpose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Closed interaction catalogue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unsupported pattern discovery.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Temporal matching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combining findings from unrelated encounters.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Contributor preservation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Allows clinicians to inspect each original reason.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downgrade rule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Protects urgent or high-risk findings.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Uncertainty propagation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 interaction is unable to evaluate when essential contributors are uncertain.</w:t>
            </w:r>
          </w:p>
        </w:tc>
      </w:tr>
    </w:tbl>
    <w:p/>
    <w:p>
      <w:pPr>
        <w:pStyle w:val="Heading1"/>
      </w:pPr>
      <w:r>
        <w:t>8.0 Failure and Degraded-Operation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Failure condition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response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Required dependency unavailable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invent a result; return a controlled unavailable or incomplete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Unexpected value or schema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Reject the value for clinical reasoning and record the validation or processing failure.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 release missing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Stop execution and display a controlled configuration error.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Database write failure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mark the component or decision execution as completed.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Audit/provenance failure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claim the output is fully trustworthy or auditable.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Unauthorized operation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Deny the action and create a security event.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Unexpected exception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Show a safe message, log technical details securely, and avoid exposing sensitive information.</w:t>
            </w:r>
          </w:p>
        </w:tc>
      </w:tr>
    </w:tbl>
    <w:p/>
    <w:p>
      <w:pPr>
        <w:pStyle w:val="Heading1"/>
      </w:pPr>
      <w:r>
        <w:t>9.0 Laravel-Oriented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Proposed component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InteractionDefinition objects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Describe required contributors, effect, version, and explanation.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InteractionEngine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Evaluates the approved catalogue.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RuleResult query layer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Provides all relevant outcomes for one execution.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InteractionResult persistence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Stores contributors and effect separately from final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UI grouping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Shows combined concerns while retaining individual findings.</w:t>
            </w:r>
          </w:p>
        </w:tc>
      </w:tr>
    </w:tbl>
    <w:p/>
    <w:p>
      <w:r>
        <w:t>Controllers should not contain the complete clinical reasoning logic. They should coordinate authorization, request handling, service invocation, and presentation. Clinical meaning belongs in versioned domain services and knowledge artifacts.</w:t>
      </w:r>
    </w:p>
    <w:p>
      <w:pPr>
        <w:pStyle w:val="Heading1"/>
      </w:pPr>
      <w:r>
        <w:t>10.0 Data and Audit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Record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Minimum contents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component_execution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Decision execution ID, component name, start/end time, status, active versions, and correlation ID.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input_references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 record IDs, original values, normalized values, units, and timestamps.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component_results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Structured outcome, rationale, priority effect, and next component.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limitations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Missing, invalid, conflicting, uncertain, or unavailable evidence.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user_actions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Acknowledgement, correction, referral, deferral, refusal, or override where applicable.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version_metadata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Knowledge, rule, policy, recommendation template, ML, software, and schema versions as applicable.</w:t>
            </w:r>
          </w:p>
        </w:tc>
      </w:tr>
    </w:tbl>
    <w:p/>
    <w:p>
      <w:pPr>
        <w:pStyle w:val="Heading1"/>
      </w:pPr>
      <w:r>
        <w:t>11.0 Verification and Test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Test category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Minimum scenario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Exact contributors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Interaction triggers only when all required contributors and context are present.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Temporal separation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Findings from different pregnancies or irrelevant encounters do not combine.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evidence deletion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 rule records remain unchanged.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 effect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Approved interaction changes only the specified priority or recommendation.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preservation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interaction can reduce an emergency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Unable state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Uncertain contributor produces an explicit unable-to-evaluate interaction.</w:t>
            </w:r>
          </w:p>
        </w:tc>
      </w:tr>
    </w:tbl>
    <w:p/>
    <w:p>
      <w:r>
        <w:t>Each test must define the complete input snapshot, active version, expected component output, expected final effect, and expected audit records. Boundary and regression cases are mandatory before a knowledge release is activated.</w:t>
      </w:r>
    </w:p>
    <w:p>
      <w:pPr>
        <w:pStyle w:val="Heading1"/>
      </w:pPr>
      <w:r>
        <w:t>12.0 Acceptance Criteria</w:t>
      </w:r>
    </w:p>
    <w:p>
      <w:pPr>
        <w:pStyle w:val="ListBullet"/>
      </w:pPr>
      <w:r>
        <w:t>The component's inputs, outputs, and failure states are structured and documented.</w:t>
      </w:r>
    </w:p>
    <w:p>
      <w:pPr>
        <w:pStyle w:val="ListBullet"/>
      </w:pPr>
      <w:r>
        <w:t>Every result is traceable to exact patient-specific evidence and active versioned logic.</w:t>
      </w:r>
    </w:p>
    <w:p>
      <w:pPr>
        <w:pStyle w:val="ListBullet"/>
      </w:pPr>
      <w:r>
        <w:t>Missing or uncertain information is never silently converted into a negative finding.</w:t>
      </w:r>
    </w:p>
    <w:p>
      <w:pPr>
        <w:pStyle w:val="ListBullet"/>
      </w:pPr>
      <w:r>
        <w:t>Emergency and deterministic safety precedence are preserved.</w:t>
      </w:r>
    </w:p>
    <w:p>
      <w:pPr>
        <w:pStyle w:val="ListBullet"/>
      </w:pPr>
      <w:r>
        <w:t>The component can be tested independently from controllers and user-interface code.</w:t>
      </w:r>
    </w:p>
    <w:p>
      <w:pPr>
        <w:pStyle w:val="ListBullet"/>
      </w:pPr>
      <w:r>
        <w:t>Historical executions remain reproducible after future updates.</w:t>
      </w:r>
    </w:p>
    <w:p>
      <w:pPr>
        <w:pStyle w:val="ListBullet"/>
      </w:pPr>
      <w:r>
        <w:t>Clinician-facing wording stays within the intended lying-in clinic scope.</w:t>
      </w:r>
    </w:p>
    <w:p>
      <w:pPr>
        <w:pStyle w:val="ListBullet"/>
      </w:pPr>
      <w:r>
        <w:t>Qualified clinical and technical reviewers approve the implementation before real patient use.</w:t>
      </w:r>
    </w:p>
    <w:p>
      <w:pPr>
        <w:pStyle w:val="Heading1"/>
      </w:pPr>
      <w:r>
        <w:t>13.0 Implementation Notes and Prohibited Shortcuts</w:t>
      </w:r>
    </w:p>
    <w:p>
      <w:pPr>
        <w:pStyle w:val="ListBullet"/>
      </w:pPr>
      <w:r>
        <w:t>Do not store only a final color badge or label.</w:t>
      </w:r>
    </w:p>
    <w:p>
      <w:pPr>
        <w:pStyle w:val="ListBullet"/>
      </w:pPr>
      <w:r>
        <w:t>Do not place undocumented thresholds directly inside controllers or Blade templates.</w:t>
      </w:r>
    </w:p>
    <w:p>
      <w:pPr>
        <w:pStyle w:val="ListBullet"/>
      </w:pPr>
      <w:r>
        <w:t>Do not interpret blank, false, zero, unknown, and not applicable as interchangeable values.</w:t>
      </w:r>
    </w:p>
    <w:p>
      <w:pPr>
        <w:pStyle w:val="ListBullet"/>
      </w:pPr>
      <w:r>
        <w:t>Do not silently modify published clinical rules or historical results.</w:t>
      </w:r>
    </w:p>
    <w:p>
      <w:pPr>
        <w:pStyle w:val="ListBullet"/>
      </w:pPr>
      <w:r>
        <w:t>Do not allow ML output to suppress rule-based HIGH or emergency findings.</w:t>
      </w:r>
    </w:p>
    <w:p>
      <w:pPr>
        <w:pStyle w:val="ListBullet"/>
      </w:pPr>
      <w:r>
        <w:t>Do not claim diagnosis, treatment, or referral completion when the system only generated advice.</w:t>
      </w:r>
    </w:p>
    <w:p>
      <w:pPr>
        <w:pStyle w:val="ListBullet"/>
      </w:pPr>
      <w:r>
        <w:t>Do not use records from a previous delivered pregnancy for a new active pregnancy.</w:t>
      </w:r>
    </w:p>
    <w:p>
      <w:pPr>
        <w:pStyle w:val="Heading1"/>
      </w:pPr>
      <w:r>
        <w:t>14.0 Transition to the Next Part</w:t>
      </w:r>
    </w:p>
    <w:p>
      <w:r>
        <w:t>Part 5 receives individual and interaction findings and resolves situations in which evidence, priorities, or records compete, while preserving all original information.</w:t>
      </w:r>
    </w:p>
    <w:p>
      <w:pPr>
        <w:pStyle w:val="Heading1"/>
      </w:pPr>
      <w:r>
        <w:t>References</w:t>
      </w:r>
    </w:p>
    <w:p>
      <w:pPr>
        <w:pStyle w:val="ListNumber"/>
      </w:pPr>
      <w:r>
        <w:t>World Health Organization. SMART Guidelines. Standards-based, Machine-readable, Adaptive, Requirements-based, and Testable digital health guidance.</w:t>
      </w:r>
    </w:p>
    <w:p>
      <w:pPr>
        <w:pStyle w:val="ListNumber"/>
      </w:pPr>
      <w:r>
        <w:t>World Health Organization. Digital Adaptation Kit for Antenatal Care: Operational requirements for implementing WHO recommendations in digital systems. Geneva: WHO; 2021. ISBN 978-92-4-002030-6.</w:t>
      </w:r>
    </w:p>
    <w:p>
      <w:pPr>
        <w:pStyle w:val="ListNumber"/>
      </w:pPr>
      <w:r>
        <w:t>World Health Organization. WHO recommendations on antenatal care for a positive pregnancy experience. Geneva: WHO; 2016, with subsequent topic updates.</w:t>
      </w:r>
    </w:p>
    <w:p>
      <w:pPr>
        <w:pStyle w:val="ListNumber"/>
      </w:pPr>
      <w:r>
        <w:t>World Health Organization. Toolkit for adaptation of the WHO recommendations for a positive pregnancy and postnatal experience. Geneva: WHO; 2025.</w:t>
      </w:r>
    </w:p>
    <w:p>
      <w:pPr>
        <w:pStyle w:val="ListNumber"/>
      </w:pPr>
      <w:r>
        <w:t>U.S. Food and Drug Administration. Clinical Decision Support Software: Guidance for Industry and Food and Drug Administration Staff. Final guidance, January 2026.</w:t>
      </w:r>
    </w:p>
    <w:p>
      <w:pPr>
        <w:pStyle w:val="ListNumber"/>
      </w:pPr>
      <w:r>
        <w:t>HL7 International. FHIR Clinical Reasoning module and versioned knowledge-artifact resources. Used as an interoperability design reference, subject to local validation.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Document 2 - Part 4 | Clinical Interaction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