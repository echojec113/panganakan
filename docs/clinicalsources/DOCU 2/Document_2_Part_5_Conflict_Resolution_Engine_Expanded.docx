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</w:t>
      </w:r>
    </w:p>
    <w:p>
      <w:pPr>
        <w:jc w:val="center"/>
      </w:pPr>
      <w:r>
        <w:rPr>
          <w:rFonts w:ascii="Arial" w:hAnsi="Arial"/>
          <w:b/>
          <w:sz w:val="44"/>
        </w:rPr>
        <w:t>Clinical Decision Support Decision Engine Specification</w:t>
      </w:r>
    </w:p>
    <w:p>
      <w:pPr>
        <w:jc w:val="center"/>
      </w:pPr>
      <w:r>
        <w:rPr>
          <w:rFonts w:ascii="Arial" w:hAnsi="Arial"/>
          <w:b/>
          <w:sz w:val="31"/>
        </w:rPr>
        <w:t>Part 5 - Conflict Resolution Engine</w:t>
      </w:r>
    </w:p>
    <w:p/>
    <w:p>
      <w:pPr>
        <w:jc w:val="center"/>
      </w:pPr>
      <w:r>
        <w:rPr>
          <w:rFonts w:ascii="Arial" w:hAnsi="Arial"/>
          <w:sz w:val="24"/>
        </w:rPr>
        <w:t>Development of an Explainable Clinical Decision Support System</w:t>
      </w:r>
    </w:p>
    <w:p>
      <w:pPr>
        <w:jc w:val="center"/>
      </w:pPr>
      <w:r>
        <w:rPr>
          <w:rFonts w:ascii="Arial" w:hAnsi="Arial"/>
          <w:sz w:val="24"/>
        </w:rPr>
        <w:t>for a Web-Based Maternity Management System</w:t>
      </w:r>
    </w:p>
    <w:p>
      <w:pPr>
        <w:jc w:val="center"/>
      </w:pPr>
      <w:r>
        <w:rPr>
          <w:rFonts w:ascii="Arial" w:hAnsi="Arial"/>
          <w:sz w:val="24"/>
        </w:rPr>
        <w:t>in a Philippine Lying-in Clinic</w:t>
      </w:r>
    </w:p>
    <w:p/>
    <w:p>
      <w:pPr>
        <w:jc w:val="center"/>
      </w:pPr>
      <w:r>
        <w:rPr>
          <w:i/>
        </w:rPr>
        <w:t>Version 2.0 - Expanded and Harmonized Research Draft</w:t>
      </w:r>
    </w:p>
    <w:p>
      <w:pPr>
        <w:jc w:val="center"/>
      </w:pPr>
      <w:r>
        <w:rPr>
          <w:i/>
        </w:rPr>
        <w:t>July 2026</w:t>
      </w:r>
    </w:p>
    <w:p>
      <w:r>
        <w:br w:type="page"/>
      </w:r>
    </w:p>
    <w:p>
      <w:pPr>
        <w:pStyle w:val="Heading1"/>
      </w:pPr>
      <w:r>
        <w:t>Clinical Safety Statement</w:t>
      </w:r>
    </w:p>
    <w:p>
      <w:r>
        <w:t>The Conflict Resolution Engine handles competing records, findings, and priorities through predefined rules. It does not conceal disagreement or select whichever value creates a preferred outcome. Unresolved conflict remains visible and may prevent a routine LOW conclusion.</w:t>
      </w:r>
    </w:p>
    <w:p>
      <w:r>
        <w:t>This specification must be reviewed against applicable Philippine professional, institutional, privacy, records-management, referral, and health-service requirements before real clinical deployment.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2 - Clinical Decision Support Decision Engine Specification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 5 of 12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 Resolution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Expanded architecture specification harmonized with Parts 10-12.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Depends 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0, Document 1, and preceding Document 2 parts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Feeds into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Part 6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Research and architecture draft; not production authorization.</w:t>
            </w:r>
          </w:p>
        </w:tc>
      </w:tr>
    </w:tbl>
    <w:p/>
    <w:p>
      <w:pPr>
        <w:pStyle w:val="Heading1"/>
      </w:pPr>
      <w:r>
        <w:t>Executive Architecture Decision</w:t>
      </w:r>
    </w:p>
    <w:p>
      <w:r>
        <w:t>Conflict resolution shall follow patient-safety precedence, evidence quality, recency, source authority, and explicit local policy. The engine shall preserve the competing evidence, the rule used to resolve it, and any remaining uncertainty.</w:t>
      </w:r>
    </w:p>
    <w:p>
      <w:pPr>
        <w:pStyle w:val="Heading1"/>
      </w:pPr>
      <w:r>
        <w:t>1.0 Purpose and Scope</w:t>
      </w:r>
    </w:p>
    <w:p>
      <w:r>
        <w:t>This part defines the Conflict Resolution Engine as a formal component of the complete Decision Engine.</w:t>
      </w:r>
    </w:p>
    <w:p>
      <w:pPr>
        <w:pStyle w:val="ListNumber"/>
      </w:pPr>
      <w:r>
        <w:t>Detect conflicts among validated records, rule results, interactions, and priorities.</w:t>
      </w:r>
    </w:p>
    <w:p>
      <w:pPr>
        <w:pStyle w:val="ListNumber"/>
      </w:pPr>
      <w:r>
        <w:t>Apply deterministic precedence where an approved resolution rule exists.</w:t>
      </w:r>
    </w:p>
    <w:p>
      <w:pPr>
        <w:pStyle w:val="ListNumber"/>
      </w:pPr>
      <w:r>
        <w:t>Identify conflicts that require human review rather than automated selection.</w:t>
      </w:r>
    </w:p>
    <w:p>
      <w:pPr>
        <w:pStyle w:val="ListNumber"/>
      </w:pPr>
      <w:r>
        <w:t>Prevent contradictory evidence from being silently ignored.</w:t>
      </w:r>
    </w:p>
    <w:p>
      <w:pPr>
        <w:pStyle w:val="ListNumber"/>
      </w:pPr>
      <w:r>
        <w:t>Produce a transparent resolved or unresolved conflict record.</w:t>
      </w:r>
    </w:p>
    <w:p>
      <w:pPr>
        <w:pStyle w:val="Heading1"/>
      </w:pPr>
      <w:r>
        <w:t>2.0 Architectural Foundations</w:t>
      </w:r>
    </w:p>
    <w:p>
      <w:r>
        <w:t>The component follows a software-neutral translation approach: clinical meaning is documented first, then implemented through governed software services. It supports the WHO SMART Guidelines direction of standards-based, machine-readable, adaptive, requirements-based, and testable digital health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 safety first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and independently valid high-risk evidence cannot be suppressed by routine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Preserve disagreement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Both sides of the conflict remain in provenance.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and time matter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Resolution may consider authority, observation time, supersession, and data quality.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arbitrary averaging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Clinically different values are not combined unless an approved method exists.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Escalate uncertainty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Unresolved conflict may produce INCOMPLETE or prompt review.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Deterministic precedence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same conflict and release produce the same resolution.</w:t>
            </w:r>
          </w:p>
        </w:tc>
      </w:tr>
    </w:tbl>
    <w:p/>
    <w:p>
      <w:pPr>
        <w:pStyle w:val="Heading1"/>
      </w:pPr>
      <w:r>
        <w:t>3.0 Inputs and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Input group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Validation conflicts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Duplicate, contradictory, stale, or superseded source records.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outcomes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Potentially competing priorities or evidence interpretations.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Interaction outcomes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Combination effects that may overlap with individual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Highest safety precedence.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 policy release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 source hierarchy, temporal rules, and escalation behavior.</w:t>
            </w:r>
          </w:p>
        </w:tc>
      </w:tr>
    </w:tbl>
    <w:p/>
    <w:p>
      <w:r>
        <w:t>All inputs must retain source identifiers, patient and pregnancy context, relevant timestamps, validation status, and the active knowledge or policy version.</w:t>
      </w:r>
    </w:p>
    <w:p>
      <w:pPr>
        <w:pStyle w:val="Heading1"/>
      </w:pPr>
      <w:r>
        <w:t>4.0 Internal Processing Workflow</w:t>
      </w:r>
    </w:p>
    <w:p>
      <w:pPr>
        <w:pStyle w:val="ListNumber"/>
      </w:pPr>
      <w:r>
        <w:t>Collect conflicts identified by validation and downstream engines.</w:t>
      </w:r>
    </w:p>
    <w:p>
      <w:pPr>
        <w:pStyle w:val="ListNumber"/>
      </w:pPr>
      <w:r>
        <w:t>Classify each conflict by type: data, temporal, source, rule, priority, or recommendation.</w:t>
      </w:r>
    </w:p>
    <w:p>
      <w:pPr>
        <w:pStyle w:val="ListNumber"/>
      </w:pPr>
      <w:r>
        <w:t>Determine whether an approved automated resolution policy applies.</w:t>
      </w:r>
    </w:p>
    <w:p>
      <w:pPr>
        <w:pStyle w:val="ListNumber"/>
      </w:pPr>
      <w:r>
        <w:t>Apply emergency and safety precedence before routine precedence.</w:t>
      </w:r>
    </w:p>
    <w:p>
      <w:pPr>
        <w:pStyle w:val="ListNumber"/>
      </w:pPr>
      <w:r>
        <w:t>Use source authority, recency, validity, and supersession rules where approved.</w:t>
      </w:r>
    </w:p>
    <w:p>
      <w:pPr>
        <w:pStyle w:val="ListNumber"/>
      </w:pPr>
      <w:r>
        <w:t>Mark the conflict RESOLVED or UNRESOLVED.</w:t>
      </w:r>
    </w:p>
    <w:p>
      <w:pPr>
        <w:pStyle w:val="ListNumber"/>
      </w:pPr>
      <w:r>
        <w:t>Record all competing items, the resolution policy, selected interpretation, and limitation.</w:t>
      </w:r>
    </w:p>
    <w:p>
      <w:pPr>
        <w:pStyle w:val="ListNumber"/>
      </w:pPr>
      <w:r>
        <w:t>Forward resolved findings and unresolved limitations to emergency review and recommendation generation.</w:t>
      </w:r>
    </w:p>
    <w:p>
      <w:pPr>
        <w:pStyle w:val="Heading1"/>
      </w:pPr>
      <w:r>
        <w:t>5.0 Decision Logic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Condition or scenario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system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severe BP versus older normal BP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 the current valid observation for current assessment while preserving history.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LOW versus rule-based HIGH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Rule-based HIGH prevails; ML remains visible as a conflicting supporting output.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Routine recommendation versus emergency trigger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pathway supersedes routine ordering.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Two same-time contradictory structured values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Mark unresolved unless an approved source-authority policy applies.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Incomplete routine record versus valid emergency evidence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evidence prevails for escalation; incompleteness remains documented.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Historical delivered pregnancy record versus active pregnancy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 only the active pregnancy context.</w:t>
            </w:r>
          </w:p>
        </w:tc>
      </w:tr>
    </w:tbl>
    <w:p/>
    <w:p>
      <w:r>
        <w:t>The listed logic represents the current documented capstone architecture. Exact clinical thresholds, wording, applicability, and urgency must remain linked to qualified review and versioned evidence sources.</w:t>
      </w:r>
    </w:p>
    <w:p>
      <w:pPr>
        <w:pStyle w:val="Heading1"/>
      </w:pPr>
      <w:r>
        <w:t>6.0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Output field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execution_id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decision execution identifier.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Completed, incomplete, unable to evaluate, emergency interruption, or failed.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Machine-readable findings with controlled identifiers and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patient_specific_rationale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 and source records that caused each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stale, conflicting, unavailable, or out-of-scope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priority_effect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effect, routine, HIGH, urgent, or emergency effect as approved.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next_component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Named downstream engine or terminal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Timestamps, actor or system process, rule/policy release, and software version.</w:t>
            </w:r>
          </w:p>
        </w:tc>
      </w:tr>
    </w:tbl>
    <w:p/>
    <w:p>
      <w:pPr>
        <w:pStyle w:val="Heading1"/>
      </w:pPr>
      <w:r>
        <w:t>7.0 Safety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Safety purpose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 taxonomy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different disagreement types from being handled identically.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Unresolved state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forced certainty.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Safety precedence table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routine outputs from hiding danger.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Source-record links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Allows manual review of the original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Resolution versioning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Preserves the exact policy used.</w:t>
            </w:r>
          </w:p>
        </w:tc>
      </w:tr>
    </w:tbl>
    <w:p/>
    <w:p>
      <w:pPr>
        <w:pStyle w:val="Heading1"/>
      </w:pPr>
      <w:r>
        <w:t>8.0 Failure and Degraded-Operation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Failure condition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response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dependency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invent a result; return a controlled unavailable or incomplete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value or schema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 the value for clinical reasoning and record the validation or processing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release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 execution and display a controlled configuration error.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write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mark the component or decision execution as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Audit/provenance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claim the output is fully trustworthy or auditable.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Unauthorized operation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Deny the action and create a security event.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exception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 a safe message, log technical details securely, and avoid exposing sensitive information.</w:t>
            </w:r>
          </w:p>
        </w:tc>
      </w:tr>
    </w:tbl>
    <w:p/>
    <w:p>
      <w:pPr>
        <w:pStyle w:val="Heading1"/>
      </w:pPr>
      <w:r>
        <w:t>9.0 Laravel-Oriented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Proposed component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ConflictDetector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Aggregates conflicts from validation and engine outputs.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ConflictResolutionEngine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Applies active versioned policies.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PregnancyContextResolver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Separates current and historical pregnancy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ConflictResult model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competing references, decision, policy, and status.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Review queue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Surfaces unresolved conflicts to authorized users.</w:t>
            </w:r>
          </w:p>
        </w:tc>
      </w:tr>
    </w:tbl>
    <w:p/>
    <w:p>
      <w:r>
        <w:t>Controllers should not contain the complete clinical reasoning logic. They should coordinate authorization, request handling, service invocation, and presentation. Clinical meaning belongs in versioned domain services and knowledge artifacts.</w:t>
      </w:r>
    </w:p>
    <w:p>
      <w:pPr>
        <w:pStyle w:val="Heading1"/>
      </w:pPr>
      <w:r>
        <w:t>10.0 Data and Audit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component_execution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execution ID, component name, start/end time, status, active versions, and correlation ID.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input_references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record IDs, original values, normalized values, units, and timestamps.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 outcome, rationale, priority effect, and next component.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conflicting, uncertain, or unavailable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user_actions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Acknowledgement, correction, referral, deferral, refusal, or override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Knowledge, rule, policy, recommendation template, ML, software, and schema versions as applicable.</w:t>
            </w:r>
          </w:p>
        </w:tc>
      </w:tr>
    </w:tbl>
    <w:p/>
    <w:p>
      <w:pPr>
        <w:pStyle w:val="Heading1"/>
      </w:pPr>
      <w:r>
        <w:t>11.0 Verification and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Test category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scenario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ML-rule conflict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Rule-based HIGH always prevails over ML LOW.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Temporal conflict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 valid evidence is not replaced by stale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Unresolved duplicate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Contradictory equal-authority records remain unresolved.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Pregnancy isolation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Historical records cannot override active pregnancy data.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precedence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result supersedes routine recommendation order.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 completeness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Both competing items and the resolution policy are stored.</w:t>
            </w:r>
          </w:p>
        </w:tc>
      </w:tr>
    </w:tbl>
    <w:p/>
    <w:p>
      <w:r>
        <w:t>Each test must define the complete input snapshot, active version, expected component output, expected final effect, and expected audit records. Boundary and regression cases are mandatory before a knowledge release is activated.</w:t>
      </w:r>
    </w:p>
    <w:p>
      <w:pPr>
        <w:pStyle w:val="Heading1"/>
      </w:pPr>
      <w:r>
        <w:t>12.0 Acceptance Criteria</w:t>
      </w:r>
    </w:p>
    <w:p>
      <w:pPr>
        <w:pStyle w:val="ListBullet"/>
      </w:pPr>
      <w:r>
        <w:t>The component's inputs, outputs, and failure states are structured and documented.</w:t>
      </w:r>
    </w:p>
    <w:p>
      <w:pPr>
        <w:pStyle w:val="ListBullet"/>
      </w:pPr>
      <w:r>
        <w:t>Every result is traceable to exact patient-specific evidence and active versioned logic.</w:t>
      </w:r>
    </w:p>
    <w:p>
      <w:pPr>
        <w:pStyle w:val="ListBullet"/>
      </w:pPr>
      <w:r>
        <w:t>Missing or uncertain information is never silently converted into a negative finding.</w:t>
      </w:r>
    </w:p>
    <w:p>
      <w:pPr>
        <w:pStyle w:val="ListBullet"/>
      </w:pPr>
      <w:r>
        <w:t>Emergency and deterministic safety precedence are preserved.</w:t>
      </w:r>
    </w:p>
    <w:p>
      <w:pPr>
        <w:pStyle w:val="ListBullet"/>
      </w:pPr>
      <w:r>
        <w:t>The component can be tested independently from controllers and user-interface code.</w:t>
      </w:r>
    </w:p>
    <w:p>
      <w:pPr>
        <w:pStyle w:val="ListBullet"/>
      </w:pPr>
      <w:r>
        <w:t>Historical executions remain reproducible after future updates.</w:t>
      </w:r>
    </w:p>
    <w:p>
      <w:pPr>
        <w:pStyle w:val="ListBullet"/>
      </w:pPr>
      <w:r>
        <w:t>Clinician-facing wording stays within the intended lying-in clinic scope.</w:t>
      </w:r>
    </w:p>
    <w:p>
      <w:pPr>
        <w:pStyle w:val="ListBullet"/>
      </w:pPr>
      <w:r>
        <w:t>Qualified clinical and technical reviewers approve the implementation before real patient use.</w:t>
      </w:r>
    </w:p>
    <w:p>
      <w:pPr>
        <w:pStyle w:val="Heading1"/>
      </w:pPr>
      <w:r>
        <w:t>13.0 Implementation Notes and Prohibited Shortcuts</w:t>
      </w:r>
    </w:p>
    <w:p>
      <w:pPr>
        <w:pStyle w:val="ListBullet"/>
      </w:pPr>
      <w:r>
        <w:t>Do not store only a final color badge or label.</w:t>
      </w:r>
    </w:p>
    <w:p>
      <w:pPr>
        <w:pStyle w:val="ListBullet"/>
      </w:pPr>
      <w:r>
        <w:t>Do not place undocumented thresholds directly inside controllers or Blade templates.</w:t>
      </w:r>
    </w:p>
    <w:p>
      <w:pPr>
        <w:pStyle w:val="ListBullet"/>
      </w:pPr>
      <w:r>
        <w:t>Do not interpret blank, false, zero, unknown, and not applicable as interchangeable values.</w:t>
      </w:r>
    </w:p>
    <w:p>
      <w:pPr>
        <w:pStyle w:val="ListBullet"/>
      </w:pPr>
      <w:r>
        <w:t>Do not silently modify published clinical rules or historical results.</w:t>
      </w:r>
    </w:p>
    <w:p>
      <w:pPr>
        <w:pStyle w:val="ListBullet"/>
      </w:pPr>
      <w:r>
        <w:t>Do not allow ML output to suppress rule-based HIGH or emergency findings.</w:t>
      </w:r>
    </w:p>
    <w:p>
      <w:pPr>
        <w:pStyle w:val="ListBullet"/>
      </w:pPr>
      <w:r>
        <w:t>Do not claim diagnosis, treatment, or referral completion when the system only generated advice.</w:t>
      </w:r>
    </w:p>
    <w:p>
      <w:pPr>
        <w:pStyle w:val="ListBullet"/>
      </w:pPr>
      <w:r>
        <w:t>Do not use records from a previous delivered pregnancy for a new active pregnancy.</w:t>
      </w:r>
    </w:p>
    <w:p>
      <w:pPr>
        <w:pStyle w:val="Heading1"/>
      </w:pPr>
      <w:r>
        <w:t>14.0 Transition to the Next Part</w:t>
      </w:r>
    </w:p>
    <w:p>
      <w:r>
        <w:t>Part 6 defines the emergency mechanism that can interrupt or supersede routine decision ordering whenever predefined urgent indicators are present.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SMART Guidelines. Standards-based, Machine-readable, Adaptive, Requirements-based, and Testable digital health guidance.</w:t>
      </w:r>
    </w:p>
    <w:p>
      <w:pPr>
        <w:pStyle w:val="ListNumber"/>
      </w:pPr>
      <w:r>
        <w:t>World Health Organization. Digital Adaptation Kit for Antenatal Care: Operational requirements for implementing WHO recommendations in digital systems. Geneva: WHO; 2021. ISBN 978-92-4-002030-6.</w:t>
      </w:r>
    </w:p>
    <w:p>
      <w:pPr>
        <w:pStyle w:val="ListNumber"/>
      </w:pPr>
      <w:r>
        <w:t>World Health Organization. WHO recommendations on antenatal care for a positive pregnancy experience. Geneva: WHO; 2016, with subsequent topic updates.</w:t>
      </w:r>
    </w:p>
    <w:p>
      <w:pPr>
        <w:pStyle w:val="ListNumber"/>
      </w:pPr>
      <w:r>
        <w:t>World Health Organization. Toolkit for adaptation of the WHO recommendations for a positive pregnancy and postnatal experience. Geneva: WHO; 2025.</w:t>
      </w:r>
    </w:p>
    <w:p>
      <w:pPr>
        <w:pStyle w:val="ListNumber"/>
      </w:pPr>
      <w:r>
        <w:t>U.S. Food and Drug Administration. Clinical Decision Support Software: Guidance for Industry and Food and Drug Administration Staff. Final guidance, January 2026.</w:t>
      </w:r>
    </w:p>
    <w:p>
      <w:pPr>
        <w:pStyle w:val="ListNumber"/>
      </w:pPr>
      <w:r>
        <w:t>HL7 International. FHIR Clinical Reasoning module and versioned knowledge-artifact resources. Used as an interoperability design reference, subject to local validation.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 2 - Part 5 | Conflict Resolution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