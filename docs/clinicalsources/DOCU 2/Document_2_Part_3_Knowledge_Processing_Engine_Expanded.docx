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DOCUMENT 2</w:t>
      </w:r>
    </w:p>
    <w:p>
      <w:pPr>
        <w:jc w:val="center"/>
      </w:pPr>
      <w:r>
        <w:rPr>
          <w:rFonts w:ascii="Arial" w:hAnsi="Arial"/>
          <w:b/>
          <w:sz w:val="44"/>
        </w:rPr>
        <w:t>Clinical Decision Support Decision Engine Specification</w:t>
      </w:r>
    </w:p>
    <w:p>
      <w:pPr>
        <w:jc w:val="center"/>
      </w:pPr>
      <w:r>
        <w:rPr>
          <w:rFonts w:ascii="Arial" w:hAnsi="Arial"/>
          <w:b/>
          <w:sz w:val="31"/>
        </w:rPr>
        <w:t>Part 3 - Knowledge Processing Engine</w:t>
      </w:r>
    </w:p>
    <w:p/>
    <w:p>
      <w:pPr>
        <w:jc w:val="center"/>
      </w:pPr>
      <w:r>
        <w:rPr>
          <w:rFonts w:ascii="Arial" w:hAnsi="Arial"/>
          <w:sz w:val="24"/>
        </w:rPr>
        <w:t>Development of an Explainable Clinical Decision Support System</w:t>
      </w:r>
    </w:p>
    <w:p>
      <w:pPr>
        <w:jc w:val="center"/>
      </w:pPr>
      <w:r>
        <w:rPr>
          <w:rFonts w:ascii="Arial" w:hAnsi="Arial"/>
          <w:sz w:val="24"/>
        </w:rPr>
        <w:t>for a Web-Based Maternity Management System</w:t>
      </w:r>
    </w:p>
    <w:p>
      <w:pPr>
        <w:jc w:val="center"/>
      </w:pPr>
      <w:r>
        <w:rPr>
          <w:rFonts w:ascii="Arial" w:hAnsi="Arial"/>
          <w:sz w:val="24"/>
        </w:rPr>
        <w:t>in a Philippine Lying-in Clinic</w:t>
      </w:r>
    </w:p>
    <w:p/>
    <w:p>
      <w:pPr>
        <w:jc w:val="center"/>
      </w:pPr>
      <w:r>
        <w:rPr>
          <w:i/>
        </w:rPr>
        <w:t>Version 2.0 - Expanded and Harmonized Research Draft</w:t>
      </w:r>
    </w:p>
    <w:p>
      <w:pPr>
        <w:jc w:val="center"/>
      </w:pPr>
      <w:r>
        <w:rPr>
          <w:i/>
        </w:rPr>
        <w:t>July 2026</w:t>
      </w:r>
    </w:p>
    <w:p>
      <w:r>
        <w:br w:type="page"/>
      </w:r>
    </w:p>
    <w:p>
      <w:pPr>
        <w:pStyle w:val="Heading1"/>
      </w:pPr>
      <w:r>
        <w:t>Clinical Safety Statement</w:t>
      </w:r>
    </w:p>
    <w:p>
      <w:r>
        <w:t>The Knowledge Processing Engine applies approved computable clinical rules to validated data. It does not create new medical knowledge, diagnose conditions, or prescribe treatment. Every rule must be evidence-linked, versioned, deterministic, and reviewable.</w:t>
      </w:r>
    </w:p>
    <w:p>
      <w:r>
        <w:t>This specification must be reviewed against applicable Philippine professional, institutional, privacy, records-management, referral, and health-service requirements before real clinical deployment.</w:t>
      </w:r>
    </w:p>
    <w:p>
      <w:pPr>
        <w:pStyle w:val="Heading1"/>
      </w:pPr>
      <w:r>
        <w:t>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Item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2 - Clinical Decision Support Decision Engine Specification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Part 3 of 12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Title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 Processing Engine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Purpose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Expanded architecture specification harmonized with Parts 10-12.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Depends 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0, Document 1, and preceding Document 2 parts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Feeds into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Document 2 Part 4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Research and architecture draft; not production authorization.</w:t>
            </w:r>
          </w:p>
        </w:tc>
      </w:tr>
    </w:tbl>
    <w:p/>
    <w:p>
      <w:pPr>
        <w:pStyle w:val="Heading1"/>
      </w:pPr>
      <w:r>
        <w:t>Executive Architecture Decision</w:t>
      </w:r>
    </w:p>
    <w:p>
      <w:r>
        <w:t>Each clinical rule shall have one stable identity, explicit inputs, applicability criteria, condition logic, result, priority, explanation, recommendation mapping, version, and test suite. Rule-based HIGH findings remain authoritative over a lower machine-learning output.</w:t>
      </w:r>
    </w:p>
    <w:p>
      <w:pPr>
        <w:pStyle w:val="Heading1"/>
      </w:pPr>
      <w:r>
        <w:t>1.0 Purpose and Scope</w:t>
      </w:r>
    </w:p>
    <w:p>
      <w:r>
        <w:t>This part defines the Knowledge Processing Engine as a formal component of the complete Decision Engine.</w:t>
      </w:r>
    </w:p>
    <w:p>
      <w:pPr>
        <w:pStyle w:val="ListNumber"/>
      </w:pPr>
      <w:r>
        <w:t>Translate Document 1 knowledge into explicit executable rules.</w:t>
      </w:r>
    </w:p>
    <w:p>
      <w:pPr>
        <w:pStyle w:val="ListNumber"/>
      </w:pPr>
      <w:r>
        <w:t>Evaluate each evidence domain independently before interaction analysis.</w:t>
      </w:r>
    </w:p>
    <w:p>
      <w:pPr>
        <w:pStyle w:val="ListNumber"/>
      </w:pPr>
      <w:r>
        <w:t>Preserve both triggered and non-triggered rule results for auditability.</w:t>
      </w:r>
    </w:p>
    <w:p>
      <w:pPr>
        <w:pStyle w:val="ListNumber"/>
      </w:pPr>
      <w:r>
        <w:t>Identify rules that cannot be evaluated because inputs are missing or invalid.</w:t>
      </w:r>
    </w:p>
    <w:p>
      <w:pPr>
        <w:pStyle w:val="ListNumber"/>
      </w:pPr>
      <w:r>
        <w:t>Produce structured findings for interaction, conflict, and emergency processing.</w:t>
      </w:r>
    </w:p>
    <w:p>
      <w:pPr>
        <w:pStyle w:val="Heading1"/>
      </w:pPr>
      <w:r>
        <w:t>2.0 Architectural Foundations</w:t>
      </w:r>
    </w:p>
    <w:p>
      <w:r>
        <w:t>The component follows a software-neutral translation approach: clinical meaning is documented first, then implemented through governed software services. It supports the WHO SMART Guidelines direction of standards-based, machine-readable, adaptive, requirements-based, and testable digital health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Principle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One rule, one responsibility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rule evaluates a clearly defined clinical proposition.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Explicit applicability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 rule runs only when its required population and inputs apply.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Deterministic evaluation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same validated inputs and rule version produce the same result.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hidden precedence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 and override behavior are separately defined and reviewable.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Evidence mapping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rule links to its source guidance and local adaptation decision.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Explainable result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The engine records the exact patient-specific facts that caused the outcome.</w:t>
            </w:r>
          </w:p>
        </w:tc>
      </w:tr>
    </w:tbl>
    <w:p/>
    <w:p>
      <w:pPr>
        <w:pStyle w:val="Heading1"/>
      </w:pPr>
      <w:r>
        <w:t>3.0 Inputs and Preconditions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Input group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Validated data package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Normalized values, source references, quality statuses, and limitations.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Active knowledge release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Approved rule definitions, versions, priorities, and effective dates.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Assessment context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Patient, pregnancy, encounter, intended use, and clinic scope.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contribution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Validated model output treated as a separate rule-like contributor, not hidden inside deterministic rules.</w:t>
            </w:r>
          </w:p>
        </w:tc>
      </w:tr>
    </w:tbl>
    <w:p/>
    <w:p>
      <w:r>
        <w:t>All inputs must retain source identifiers, patient and pregnancy context, relevant timestamps, validation status, and the active knowledge or policy version.</w:t>
      </w:r>
    </w:p>
    <w:p>
      <w:pPr>
        <w:pStyle w:val="Heading1"/>
      </w:pPr>
      <w:r>
        <w:t>4.0 Internal Processing Workflow</w:t>
      </w:r>
    </w:p>
    <w:p>
      <w:pPr>
        <w:pStyle w:val="ListNumber"/>
      </w:pPr>
      <w:r>
        <w:t>Load the active immutable rule set for the execution date.</w:t>
      </w:r>
    </w:p>
    <w:p>
      <w:pPr>
        <w:pStyle w:val="ListNumber"/>
      </w:pPr>
      <w:r>
        <w:t>Select rules applicable to the patient, pregnancy state, and available data.</w:t>
      </w:r>
    </w:p>
    <w:p>
      <w:pPr>
        <w:pStyle w:val="ListNumber"/>
      </w:pPr>
      <w:r>
        <w:t>For each rule, retrieve required validated inputs.</w:t>
      </w:r>
    </w:p>
    <w:p>
      <w:pPr>
        <w:pStyle w:val="ListNumber"/>
      </w:pPr>
      <w:r>
        <w:t>Evaluate applicability, condition, exclusions, and uncertainty handling.</w:t>
      </w:r>
    </w:p>
    <w:p>
      <w:pPr>
        <w:pStyle w:val="ListNumber"/>
      </w:pPr>
      <w:r>
        <w:t>Assign TRIGGERED, NOT_TRIGGERED, UNABLE_TO_EVALUATE, or NOT_APPLICABLE.</w:t>
      </w:r>
    </w:p>
    <w:p>
      <w:pPr>
        <w:pStyle w:val="ListNumber"/>
      </w:pPr>
      <w:r>
        <w:t>Record the exact input references, rule version, explanation variables, and priority.</w:t>
      </w:r>
    </w:p>
    <w:p>
      <w:pPr>
        <w:pStyle w:val="ListNumber"/>
      </w:pPr>
      <w:r>
        <w:t>Forward all structured rule results to the Interaction Engine and emergency screening.</w:t>
      </w:r>
    </w:p>
    <w:p>
      <w:pPr>
        <w:pStyle w:val="Heading1"/>
      </w:pPr>
      <w:r>
        <w:t>5.0 Decision Logic and Precedence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Condition or scenario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system behavior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Age below 19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Age 35 or above with first pregnancy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 when both conditions are verified.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Blood pressure at least 140/90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 using the approved measurement policy.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Blood pressure at least 160/110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urgent or emergency-priority handling according to approved local policy.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Diabetes or anemia recorded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 from verified medical history.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Previous caesarean section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Miscarriage count at least 3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Breech, transverse, or oblique presentation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 from structured ultrasound interpretation.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Low or high amniotic fluid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rule.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Weak, abnormal, or absent fetal heartbeat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Trigger HIGH or emergency-priority rule after clinical review.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 ML HIGH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Contribute HIGH; preserve model version and limitations.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Valid ML LOW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Does not override any rule-based HIGH finding.</w:t>
            </w:r>
          </w:p>
        </w:tc>
      </w:tr>
    </w:tbl>
    <w:p/>
    <w:p>
      <w:r>
        <w:t>The listed logic represents the current documented capstone architecture. Exact clinical thresholds, wording, applicability, and urgency must remain linked to qualified review and versioned evidence sources.</w:t>
      </w:r>
    </w:p>
    <w:p>
      <w:pPr>
        <w:pStyle w:val="Heading1"/>
      </w:pPr>
      <w:r>
        <w:t>6.0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Output field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Requirement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execution_id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Unique decision execution identifier.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component_status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Completed, incomplete, unable to evaluate, emergency interruption, or failed.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Machine-readable findings with controlled identifiers and versions.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patient_specific_rationale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Values and source records that caused each result.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stale, conflicting, unavailable, or out-of-scope information.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priority_effect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No effect, routine, HIGH, urgent, or emergency effect as approved.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next_component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Named downstream engine or terminal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Timestamps, actor or system process, rule/policy release, and software version.</w:t>
            </w:r>
          </w:p>
        </w:tc>
      </w:tr>
    </w:tbl>
    <w:p/>
    <w:p>
      <w:pPr>
        <w:pStyle w:val="Heading1"/>
      </w:pPr>
      <w:r>
        <w:t>7.0 Safety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Safety purpose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 immutability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silent alteration of historical meaning.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Explicit unable-to-evaluate state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missing data from being treated as rule-negative.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Complete evaluation log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Allows reproduction and regression review.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Separate emergency priority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routine HIGH rules from obscuring urgent triggers.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Separate ML result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Prevents probabilistic output from modifying deterministic rule evidence.</w:t>
            </w:r>
          </w:p>
        </w:tc>
      </w:tr>
    </w:tbl>
    <w:p/>
    <w:p>
      <w:pPr>
        <w:pStyle w:val="Heading1"/>
      </w:pPr>
      <w:r>
        <w:t>8.0 Failure and Degraded-Operation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Failure condition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Required response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Required dependency unavailable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invent a result; return a controlled unavailable or incomplete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value or schema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Reject the value for clinical reasoning and record the validation or processing failure.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 release missing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Stop execution and display a controlled configuration error.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Database write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mark the component or decision execution as completed.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Audit/provenance failure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Do not claim the output is fully trustworthy or auditable.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Unauthorized operation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Deny the action and create a security event.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Unexpected exception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Show a safe message, log technical details securely, and avoid exposing sensitive information.</w:t>
            </w:r>
          </w:p>
        </w:tc>
      </w:tr>
    </w:tbl>
    <w:p/>
    <w:p>
      <w:pPr>
        <w:pStyle w:val="Heading1"/>
      </w:pPr>
      <w:r>
        <w:t>9.0 Laravel-Oriented Translation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Proposed component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RuleDefinition value objects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Represent stable rule metadata and computable conditions.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RuleEngine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Evaluates rules and returns RuleResult objects.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KnowledgeReleaseRepository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Supplies approved active versions.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RuleResult persistence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Stores triggered, not-triggered, unable, and not-applicable outcomes.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Recommendation mapping repository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Links findings to controlled output templates.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Rule test fixtures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Provide reusable patient scenarios independent of controllers.</w:t>
            </w:r>
          </w:p>
        </w:tc>
      </w:tr>
    </w:tbl>
    <w:p/>
    <w:p>
      <w:r>
        <w:t>Controllers should not contain the complete clinical reasoning logic. They should coordinate authorization, request handling, service invocation, and presentation. Clinical meaning belongs in versioned domain services and knowledge artifacts.</w:t>
      </w:r>
    </w:p>
    <w:p>
      <w:pPr>
        <w:pStyle w:val="Heading1"/>
      </w:pPr>
      <w:r>
        <w:t>10.0 Data and Audit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Record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contents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component_execution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Decision execution ID, component name, start/end time, status, active versions, and correlation ID.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input_references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Source record IDs, original values, normalized values, units, and timestamps.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component_results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Structured outcome, rationale, priority effect, and next component.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limitations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Missing, invalid, conflicting, uncertain, or unavailable evidence.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user_actions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Acknowledgement, correction, referral, deferral, refusal, or override where applicable.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version_metadata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Knowledge, rule, policy, recommendation template, ML, software, and schema versions as applicable.</w:t>
            </w:r>
          </w:p>
        </w:tc>
      </w:tr>
    </w:tbl>
    <w:p/>
    <w:p>
      <w:pPr>
        <w:pStyle w:val="Heading1"/>
      </w:pPr>
      <w:r>
        <w:t>11.0 Verification and Test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Test category</w:t>
            </w:r>
          </w:p>
        </w:tc>
        <w:tc>
          <w:tcPr>
            <w:tcW w:type="dxa" w:w="4939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Minimum scenario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Positive case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rule triggers when all exact criteria are satisfied.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Negative case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Each rule remains not triggered when criteria are not satisfied.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Boundary case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Threshold equality and adjacent values are tested.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Unable-to-evaluate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Missing or invalid required inputs produce an explicit state.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Version regression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Historical rule versions reproduce historical results.</w:t>
            </w:r>
          </w:p>
        </w:tc>
      </w:tr>
      <w:tr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precedence</w:t>
            </w:r>
          </w:p>
        </w:tc>
        <w:tc>
          <w:tcPr>
            <w:tcW w:type="dxa" w:w="4939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ML LOW never changes a triggered deterministic HIGH result.</w:t>
            </w:r>
          </w:p>
        </w:tc>
      </w:tr>
    </w:tbl>
    <w:p/>
    <w:p>
      <w:r>
        <w:t>Each test must define the complete input snapshot, active version, expected component output, expected final effect, and expected audit records. Boundary and regression cases are mandatory before a knowledge release is activated.</w:t>
      </w:r>
    </w:p>
    <w:p>
      <w:pPr>
        <w:pStyle w:val="Heading1"/>
      </w:pPr>
      <w:r>
        <w:t>12.0 Acceptance Criteria</w:t>
      </w:r>
    </w:p>
    <w:p>
      <w:pPr>
        <w:pStyle w:val="ListBullet"/>
      </w:pPr>
      <w:r>
        <w:t>The component's inputs, outputs, and failure states are structured and documented.</w:t>
      </w:r>
    </w:p>
    <w:p>
      <w:pPr>
        <w:pStyle w:val="ListBullet"/>
      </w:pPr>
      <w:r>
        <w:t>Every result is traceable to exact patient-specific evidence and active versioned logic.</w:t>
      </w:r>
    </w:p>
    <w:p>
      <w:pPr>
        <w:pStyle w:val="ListBullet"/>
      </w:pPr>
      <w:r>
        <w:t>Missing or uncertain information is never silently converted into a negative finding.</w:t>
      </w:r>
    </w:p>
    <w:p>
      <w:pPr>
        <w:pStyle w:val="ListBullet"/>
      </w:pPr>
      <w:r>
        <w:t>Emergency and deterministic safety precedence are preserved.</w:t>
      </w:r>
    </w:p>
    <w:p>
      <w:pPr>
        <w:pStyle w:val="ListBullet"/>
      </w:pPr>
      <w:r>
        <w:t>The component can be tested independently from controllers and user-interface code.</w:t>
      </w:r>
    </w:p>
    <w:p>
      <w:pPr>
        <w:pStyle w:val="ListBullet"/>
      </w:pPr>
      <w:r>
        <w:t>Historical executions remain reproducible after future updates.</w:t>
      </w:r>
    </w:p>
    <w:p>
      <w:pPr>
        <w:pStyle w:val="ListBullet"/>
      </w:pPr>
      <w:r>
        <w:t>Clinician-facing wording stays within the intended lying-in clinic scope.</w:t>
      </w:r>
    </w:p>
    <w:p>
      <w:pPr>
        <w:pStyle w:val="ListBullet"/>
      </w:pPr>
      <w:r>
        <w:t>Qualified clinical and technical reviewers approve the implementation before real patient use.</w:t>
      </w:r>
    </w:p>
    <w:p>
      <w:pPr>
        <w:pStyle w:val="Heading1"/>
      </w:pPr>
      <w:r>
        <w:t>13.0 Implementation Notes and Prohibited Shortcuts</w:t>
      </w:r>
    </w:p>
    <w:p>
      <w:pPr>
        <w:pStyle w:val="ListBullet"/>
      </w:pPr>
      <w:r>
        <w:t>Do not store only a final color badge or label.</w:t>
      </w:r>
    </w:p>
    <w:p>
      <w:pPr>
        <w:pStyle w:val="ListBullet"/>
      </w:pPr>
      <w:r>
        <w:t>Do not place undocumented thresholds directly inside controllers or Blade templates.</w:t>
      </w:r>
    </w:p>
    <w:p>
      <w:pPr>
        <w:pStyle w:val="ListBullet"/>
      </w:pPr>
      <w:r>
        <w:t>Do not interpret blank, false, zero, unknown, and not applicable as interchangeable values.</w:t>
      </w:r>
    </w:p>
    <w:p>
      <w:pPr>
        <w:pStyle w:val="ListBullet"/>
      </w:pPr>
      <w:r>
        <w:t>Do not silently modify published clinical rules or historical results.</w:t>
      </w:r>
    </w:p>
    <w:p>
      <w:pPr>
        <w:pStyle w:val="ListBullet"/>
      </w:pPr>
      <w:r>
        <w:t>Do not allow ML output to suppress rule-based HIGH or emergency findings.</w:t>
      </w:r>
    </w:p>
    <w:p>
      <w:pPr>
        <w:pStyle w:val="ListBullet"/>
      </w:pPr>
      <w:r>
        <w:t>Do not claim diagnosis, treatment, or referral completion when the system only generated advice.</w:t>
      </w:r>
    </w:p>
    <w:p>
      <w:pPr>
        <w:pStyle w:val="ListBullet"/>
      </w:pPr>
      <w:r>
        <w:t>Do not use records from a previous delivered pregnancy for a new active pregnancy.</w:t>
      </w:r>
    </w:p>
    <w:p>
      <w:pPr>
        <w:pStyle w:val="Heading1"/>
      </w:pPr>
      <w:r>
        <w:t>14.0 Transition to the Next Part</w:t>
      </w:r>
    </w:p>
    <w:p>
      <w:r>
        <w:t>Part 4 evaluates approved relationships among multiple rule results, preserving the individual evidence while identifying combinations that affect urgency, priority, or recommendation.</w:t>
      </w:r>
    </w:p>
    <w:p>
      <w:pPr>
        <w:pStyle w:val="Heading1"/>
      </w:pPr>
      <w:r>
        <w:t>References</w:t>
      </w:r>
    </w:p>
    <w:p>
      <w:pPr>
        <w:pStyle w:val="ListNumber"/>
      </w:pPr>
      <w:r>
        <w:t>World Health Organization. SMART Guidelines. Standards-based, Machine-readable, Adaptive, Requirements-based, and Testable digital health guidance.</w:t>
      </w:r>
    </w:p>
    <w:p>
      <w:pPr>
        <w:pStyle w:val="ListNumber"/>
      </w:pPr>
      <w:r>
        <w:t>World Health Organization. Digital Adaptation Kit for Antenatal Care: Operational requirements for implementing WHO recommendations in digital systems. Geneva: WHO; 2021. ISBN 978-92-4-002030-6.</w:t>
      </w:r>
    </w:p>
    <w:p>
      <w:pPr>
        <w:pStyle w:val="ListNumber"/>
      </w:pPr>
      <w:r>
        <w:t>World Health Organization. WHO recommendations on antenatal care for a positive pregnancy experience. Geneva: WHO; 2016, with subsequent topic updates.</w:t>
      </w:r>
    </w:p>
    <w:p>
      <w:pPr>
        <w:pStyle w:val="ListNumber"/>
      </w:pPr>
      <w:r>
        <w:t>World Health Organization. Toolkit for adaptation of the WHO recommendations for a positive pregnancy and postnatal experience. Geneva: WHO; 2025.</w:t>
      </w:r>
    </w:p>
    <w:p>
      <w:pPr>
        <w:pStyle w:val="ListNumber"/>
      </w:pPr>
      <w:r>
        <w:t>U.S. Food and Drug Administration. Clinical Decision Support Software: Guidance for Industry and Food and Drug Administration Staff. Final guidance, January 2026.</w:t>
      </w:r>
    </w:p>
    <w:p>
      <w:pPr>
        <w:pStyle w:val="ListNumber"/>
      </w:pPr>
      <w:r>
        <w:t>HL7 International. FHIR Clinical Reasoning module and versioned knowledge-artifact resources. Used as an interoperability design reference, subject to local validation.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Document 2 - Part 3 | Knowledge Processing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